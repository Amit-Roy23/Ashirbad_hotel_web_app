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PRODUCT REQUIREMENT DOCUMENT (PRD)</w:t>
      </w:r>
    </w:p>
    <w:p>
      <w:pPr>
        <w:jc w:val="center"/>
      </w:pPr>
      <w:r>
        <w:rPr>
          <w:i/>
          <w:sz w:val="24"/>
        </w:rPr>
        <w:t>Hotel Booking &amp; Operations Management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PROJECT TYPE</w:t>
              <w:br/>
              <w:t>Hotel Operations Management</w:t>
            </w:r>
          </w:p>
        </w:tc>
        <w:tc>
          <w:tcPr>
            <w:tcW w:type="dxa" w:w="3408"/>
            <w:vAlign w:val="center"/>
          </w:tcPr>
          <w:p>
            <w:r>
              <w:t>CAPACITY FOCUS</w:t>
              <w:br/>
              <w:t>30 Guest Rooms</w:t>
            </w:r>
          </w:p>
        </w:tc>
        <w:tc>
          <w:tcPr>
            <w:tcW w:type="dxa" w:w="3408"/>
            <w:vAlign w:val="center"/>
          </w:tcPr>
          <w:p>
            <w:r>
              <w:t>PRIMARY OBJECTIVE</w:t>
              <w:br/>
              <w:t>Simplified Billing &amp; Management</w:t>
            </w:r>
          </w:p>
        </w:tc>
      </w:tr>
    </w:tbl>
    <w:p>
      <w:pPr>
        <w:pStyle w:val="Heading1"/>
      </w:pPr>
      <w:r>
        <w:t>1. Executive Summary</w:t>
      </w:r>
    </w:p>
    <w:p>
      <w:r>
        <w:t>The objective is to develop a lightweight, intuitive and efficient Hotel Booking &amp; Operations Management Software designed primarily for a 30-room hotel environment. The system shall focus on core operational efficiency, simple guest/booking management, flexible billing, accurate internal accounting and a clean interface requiring minimal technical training for hotel staff.</w:t>
      </w:r>
    </w:p>
    <w:p>
      <w:pPr>
        <w:pStyle w:val="Heading1"/>
      </w:pPr>
      <w:r>
        <w:t>2. Core Functional Requirements</w:t>
      </w:r>
    </w:p>
    <w:p>
      <w:pPr>
        <w:pStyle w:val="Heading2"/>
      </w:pPr>
      <w:r>
        <w:t>2.1 Room Management &amp; Dashboard</w:t>
      </w:r>
    </w:p>
    <w:p>
      <w:pPr>
        <w:pStyle w:val="ListBullet"/>
      </w:pPr>
      <w:r>
        <w:t>Room Capacity: Configure the system initially for 30 rooms, while keeping the room structure modular so additional rooms can be added later.</w:t>
      </w:r>
    </w:p>
    <w:p>
      <w:pPr>
        <w:pStyle w:val="ListBullet"/>
      </w:pPr>
      <w:r>
        <w:t>Color-Coded Room Status: Provide automatic visual status indicators, e.g. Green for Vacant/Available and Red/Orange for Occupied/Booked.</w:t>
      </w:r>
    </w:p>
    <w:p>
      <w:pPr>
        <w:pStyle w:val="ListBullet"/>
      </w:pPr>
      <w:r>
        <w:t>Real-Time View: Dashboard must show current room availability and guest status at a glance.</w:t>
      </w:r>
    </w:p>
    <w:p>
      <w:pPr>
        <w:pStyle w:val="ListBullet"/>
      </w:pPr>
      <w:r>
        <w:t>Room-wise quick access: Clicking a room should show its current guest/booking status and relevant billing information.</w:t>
      </w:r>
    </w:p>
    <w:p>
      <w:pPr>
        <w:pStyle w:val="ListBullet"/>
      </w:pPr>
      <w:r>
        <w:t>Room status must update immediately after booking, check-in, check-out and room reassignment.</w:t>
      </w:r>
    </w:p>
    <w:p>
      <w:pPr>
        <w:pStyle w:val="Heading2"/>
      </w:pPr>
      <w:r>
        <w:t>2.2 Guest &amp; Booking Module</w:t>
      </w:r>
    </w:p>
    <w:p>
      <w:pPr>
        <w:pStyle w:val="ListBullet"/>
      </w:pPr>
      <w:r>
        <w:t>Stay Tracking: Maintain complete records of stay duration, room assignment and guest identification.</w:t>
      </w:r>
    </w:p>
    <w:p>
      <w:pPr>
        <w:pStyle w:val="ListBullet"/>
      </w:pPr>
      <w:r>
        <w:t>Customer Auto-Fill: Searching a returning guest by phone number shall automatically populate saved profile information.</w:t>
      </w:r>
    </w:p>
    <w:p>
      <w:pPr>
        <w:pStyle w:val="ListBullet"/>
      </w:pPr>
      <w:r>
        <w:t>Guest Profile: Store Name, Phone, Company and GST details where applicable.</w:t>
      </w:r>
    </w:p>
    <w:p>
      <w:pPr>
        <w:pStyle w:val="ListBullet"/>
      </w:pPr>
      <w:r>
        <w:t>Booking record should maintain check-in date, check-out date, room, guest, booking status and applicable charges.</w:t>
      </w:r>
    </w:p>
    <w:p>
      <w:pPr>
        <w:pStyle w:val="ListBullet"/>
      </w:pPr>
      <w:r>
        <w:t>The booking interface should remain simple enough for reception staff to operate without complex training.</w:t>
      </w:r>
    </w:p>
    <w:p>
      <w:pPr>
        <w:pStyle w:val="Heading2"/>
      </w:pPr>
      <w:r>
        <w:t>2.3 Special Corporate Billing &amp; Accounts Architecture</w:t>
      </w:r>
    </w:p>
    <w:p>
      <w:pPr>
        <w:pStyle w:val="ListBullet"/>
      </w:pPr>
      <w:r>
        <w:t>Custom Corporate Billing: Support customizable invoice line items when requested by a client. Example: a customer-facing invoice may need to show ₹1,500 + GST even when the hotel's actual room tariff is ₹1,000 + GST.</w:t>
      </w:r>
    </w:p>
    <w:p>
      <w:pPr>
        <w:pStyle w:val="ListBullet"/>
      </w:pPr>
      <w:r>
        <w:t>Internal Ledger Balancing: The customer-facing/custom invoice must not overwrite the actual room tariff in the internal financial ledger.</w:t>
      </w:r>
    </w:p>
    <w:p>
      <w:pPr>
        <w:pStyle w:val="ListBullet"/>
      </w:pPr>
      <w:r>
        <w:t>The internal ledger must retain the actual tariff (e.g. ₹1,000) and the applicable GST/tax amount for accurate internal accounting and reporting.</w:t>
      </w:r>
    </w:p>
    <w:p>
      <w:pPr>
        <w:pStyle w:val="ListBullet"/>
      </w:pPr>
      <w:r>
        <w:t>Customer-facing billing and internal accounting must therefore be separate but linked records.</w:t>
      </w:r>
    </w:p>
    <w:p>
      <w:pPr>
        <w:pStyle w:val="ListBullet"/>
      </w:pPr>
      <w:r>
        <w:t>Any custom billing adjustment must be permission-controlled and auditable.</w:t>
      </w:r>
    </w:p>
    <w:p>
      <w:pPr>
        <w:pStyle w:val="Heading2"/>
      </w:pPr>
      <w:r>
        <w:t>2.4 Additional Operational Modules</w:t>
      </w:r>
    </w:p>
    <w:p>
      <w:pPr>
        <w:pStyle w:val="ListBullet"/>
      </w:pPr>
      <w:r>
        <w:t>Payment Breakdown: Track and categorize incoming payments across Cash, UPI and Card channels.</w:t>
      </w:r>
    </w:p>
    <w:p>
      <w:pPr>
        <w:pStyle w:val="ListBullet"/>
      </w:pPr>
      <w:r>
        <w:t>Food &amp; Dining Billing: Provide an integrated restaurant/food menu with an option to post food charges directly to a guest's room bill.</w:t>
      </w:r>
    </w:p>
    <w:p>
      <w:pPr>
        <w:pStyle w:val="ListBullet"/>
      </w:pPr>
      <w:r>
        <w:t>Combined Billing: At checkout, room charges and posted food/dining charges must be consolidated into the final guest bill.</w:t>
      </w:r>
    </w:p>
    <w:p>
      <w:pPr>
        <w:pStyle w:val="ListBullet"/>
      </w:pPr>
      <w:r>
        <w:t>Staff &amp; Expense Management: Maintain staff details, salary payments, salary advances and other operational expense records.</w:t>
      </w:r>
    </w:p>
    <w:p>
      <w:pPr>
        <w:pStyle w:val="Heading1"/>
      </w:pPr>
      <w:r>
        <w:t>3. Detailed Feature Breakdown &amp; System Specifications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Module</w:t>
            </w:r>
          </w:p>
        </w:tc>
        <w:tc>
          <w:tcPr>
            <w:tcW w:type="dxa" w:w="3408"/>
          </w:tcPr>
          <w:p>
            <w:r>
              <w:t>Core Feature / Functionality</w:t>
            </w:r>
          </w:p>
        </w:tc>
        <w:tc>
          <w:tcPr>
            <w:tcW w:type="dxa" w:w="3408"/>
          </w:tcPr>
          <w:p>
            <w:r>
              <w:t>Business Requirement / Outcome</w:t>
            </w:r>
          </w:p>
        </w:tc>
      </w:tr>
      <w:tr>
        <w:tc>
          <w:tcPr>
            <w:tcW w:type="dxa" w:w="3408"/>
          </w:tcPr>
          <w:p>
            <w:r>
              <w:t>Room Inventory</w:t>
            </w:r>
          </w:p>
        </w:tc>
        <w:tc>
          <w:tcPr>
            <w:tcW w:type="dxa" w:w="3408"/>
          </w:tcPr>
          <w:p>
            <w:r>
              <w:t>30-room visual grid with real-time color state updates upon booking, check-in and check-out.</w:t>
            </w:r>
          </w:p>
        </w:tc>
        <w:tc>
          <w:tcPr>
            <w:tcW w:type="dxa" w:w="3408"/>
          </w:tcPr>
          <w:p>
            <w:r>
              <w:t>Prevents room-status confusion and improves front-desk response speed.</w:t>
            </w:r>
          </w:p>
        </w:tc>
      </w:tr>
      <w:tr>
        <w:tc>
          <w:tcPr>
            <w:tcW w:type="dxa" w:w="3408"/>
          </w:tcPr>
          <w:p>
            <w:r>
              <w:t>Guest Database</w:t>
            </w:r>
          </w:p>
        </w:tc>
        <w:tc>
          <w:tcPr>
            <w:tcW w:type="dxa" w:w="3408"/>
          </w:tcPr>
          <w:p>
            <w:r>
              <w:t>Phone-number based profile fetching for returning guests; store name, company and GST details.</w:t>
            </w:r>
          </w:p>
        </w:tc>
        <w:tc>
          <w:tcPr>
            <w:tcW w:type="dxa" w:w="3408"/>
          </w:tcPr>
          <w:p>
            <w:r>
              <w:t>Reduces repeat data entry and keeps guest information consistent.</w:t>
            </w:r>
          </w:p>
        </w:tc>
      </w:tr>
      <w:tr>
        <w:tc>
          <w:tcPr>
            <w:tcW w:type="dxa" w:w="3408"/>
          </w:tcPr>
          <w:p>
            <w:r>
              <w:t>Flexible Billing</w:t>
            </w:r>
          </w:p>
        </w:tc>
        <w:tc>
          <w:tcPr>
            <w:tcW w:type="dxa" w:w="3408"/>
          </w:tcPr>
          <w:p>
            <w:r>
              <w:t>Custom invoice generation linked to a separate actual-tariff internal ledger.</w:t>
            </w:r>
          </w:p>
        </w:tc>
        <w:tc>
          <w:tcPr>
            <w:tcW w:type="dxa" w:w="3408"/>
          </w:tcPr>
          <w:p>
            <w:r>
              <w:t>Supports corporate/client billing requirements without altering internal revenue records.</w:t>
            </w:r>
          </w:p>
        </w:tc>
      </w:tr>
      <w:tr>
        <w:tc>
          <w:tcPr>
            <w:tcW w:type="dxa" w:w="3408"/>
          </w:tcPr>
          <w:p>
            <w:r>
              <w:t>Restaurant / POS</w:t>
            </w:r>
          </w:p>
        </w:tc>
        <w:tc>
          <w:tcPr>
            <w:tcW w:type="dxa" w:w="3408"/>
          </w:tcPr>
          <w:p>
            <w:r>
              <w:t>Menu selection with an 'Add to Room' capability; food charges flow into the room folio.</w:t>
            </w:r>
          </w:p>
        </w:tc>
        <w:tc>
          <w:tcPr>
            <w:tcW w:type="dxa" w:w="3408"/>
          </w:tcPr>
          <w:p>
            <w:r>
              <w:t>Ensures dining charges are captured and consolidated at checkout.</w:t>
            </w:r>
          </w:p>
        </w:tc>
      </w:tr>
      <w:tr>
        <w:tc>
          <w:tcPr>
            <w:tcW w:type="dxa" w:w="3408"/>
          </w:tcPr>
          <w:p>
            <w:r>
              <w:t>Payments &amp; Cashflow</w:t>
            </w:r>
          </w:p>
        </w:tc>
        <w:tc>
          <w:tcPr>
            <w:tcW w:type="dxa" w:w="3408"/>
          </w:tcPr>
          <w:p>
            <w:r>
              <w:t>Channel-wise collection ledger for Cash, UPI and Card, plus daily operational expense logging.</w:t>
            </w:r>
          </w:p>
        </w:tc>
        <w:tc>
          <w:tcPr>
            <w:tcW w:type="dxa" w:w="3408"/>
          </w:tcPr>
          <w:p>
            <w:r>
              <w:t>Provides clear daily cashflow visibility and easier reconciliation.</w:t>
            </w:r>
          </w:p>
        </w:tc>
      </w:tr>
      <w:tr>
        <w:tc>
          <w:tcPr>
            <w:tcW w:type="dxa" w:w="3408"/>
          </w:tcPr>
          <w:p>
            <w:r>
              <w:t>Staff Records</w:t>
            </w:r>
          </w:p>
        </w:tc>
        <w:tc>
          <w:tcPr>
            <w:tcW w:type="dxa" w:w="3408"/>
          </w:tcPr>
          <w:p>
            <w:r>
              <w:t>Basic staff registry, salary payments, salary advances and operational disbursement tracking.</w:t>
            </w:r>
          </w:p>
        </w:tc>
        <w:tc>
          <w:tcPr>
            <w:tcW w:type="dxa" w:w="3408"/>
          </w:tcPr>
          <w:p>
            <w:r>
              <w:t>Centralizes staff-related records and routine operational expenses.</w:t>
            </w:r>
          </w:p>
        </w:tc>
      </w:tr>
    </w:tbl>
    <w:p>
      <w:pPr>
        <w:pStyle w:val="Heading1"/>
      </w:pPr>
      <w:r>
        <w:t>4. Billing &amp; Accounting Rules</w:t>
      </w:r>
    </w:p>
    <w:p>
      <w:pPr>
        <w:pStyle w:val="ListBullet"/>
      </w:pPr>
      <w:r>
        <w:t>Customer-facing invoice amount and internal actual room tariff must be stored separately.</w:t>
      </w:r>
    </w:p>
    <w:p>
      <w:pPr>
        <w:pStyle w:val="ListBullet"/>
      </w:pPr>
      <w:r>
        <w:t>Example: Actual room tariff = ₹1,000 + applicable GST; customer invoice may be configured as ₹1,500 + applicable GST when authorized.</w:t>
      </w:r>
    </w:p>
    <w:p>
      <w:pPr>
        <w:pStyle w:val="ListBullet"/>
      </w:pPr>
      <w:r>
        <w:t>The internal ledger continues to record ₹1,000 as the actual room tariff and calculates/records the applicable tax according to the configured tax rules.</w:t>
      </w:r>
    </w:p>
    <w:p>
      <w:pPr>
        <w:pStyle w:val="ListBullet"/>
      </w:pPr>
      <w:r>
        <w:t>Every custom billing action must store who created/approved it, date/time, booking/invoice reference and adjustment details.</w:t>
      </w:r>
    </w:p>
    <w:p>
      <w:pPr>
        <w:pStyle w:val="ListBullet"/>
      </w:pPr>
      <w:r>
        <w:t>The system should support room charges, food/dining charges, discounts/adjustments, tax, advance payment, final payment and outstanding balance.</w:t>
      </w:r>
    </w:p>
    <w:p>
      <w:pPr>
        <w:pStyle w:val="ListBullet"/>
      </w:pPr>
      <w:r>
        <w:t>Payment collection must be categorized by Cash, UPI and Card.</w:t>
      </w:r>
    </w:p>
    <w:p>
      <w:pPr>
        <w:pStyle w:val="Heading1"/>
      </w:pPr>
      <w:r>
        <w:t>5. Food &amp; Dining / Room Billing</w:t>
      </w:r>
    </w:p>
    <w:p>
      <w:pPr>
        <w:pStyle w:val="ListBullet"/>
      </w:pPr>
      <w:r>
        <w:t>Admin can configure food/dining menu items and prices.</w:t>
      </w:r>
    </w:p>
    <w:p>
      <w:pPr>
        <w:pStyle w:val="ListBullet"/>
      </w:pPr>
      <w:r>
        <w:t>Restaurant staff can create an order against a table or directly against a room.</w:t>
      </w:r>
    </w:p>
    <w:p>
      <w:pPr>
        <w:pStyle w:val="ListBullet"/>
      </w:pPr>
      <w:r>
        <w:t>For an in-house guest, staff can select 'Add to Room' so the amount is posted to that guest's room folio.</w:t>
      </w:r>
    </w:p>
    <w:p>
      <w:pPr>
        <w:pStyle w:val="ListBullet"/>
      </w:pPr>
      <w:r>
        <w:t>At checkout, the system shall show room charges and food/dining charges and provide a combined final bill.</w:t>
      </w:r>
    </w:p>
    <w:p>
      <w:pPr>
        <w:pStyle w:val="ListBullet"/>
      </w:pPr>
      <w:r>
        <w:t>Food charge entries must retain item, quantity, price, date/time and user information.</w:t>
      </w:r>
    </w:p>
    <w:p>
      <w:pPr>
        <w:pStyle w:val="Heading1"/>
      </w:pPr>
      <w:r>
        <w:t>6. Staff &amp; Expense Management</w:t>
      </w:r>
    </w:p>
    <w:p>
      <w:pPr>
        <w:pStyle w:val="ListBullet"/>
      </w:pPr>
      <w:r>
        <w:t>Staff records: Name, Phone, Role/Department, Joining Date, Salary and Status.</w:t>
      </w:r>
    </w:p>
    <w:p>
      <w:pPr>
        <w:pStyle w:val="ListBullet"/>
      </w:pPr>
      <w:r>
        <w:t>Salary payment history with payment date, amount and payment mode.</w:t>
      </w:r>
    </w:p>
    <w:p>
      <w:pPr>
        <w:pStyle w:val="ListBullet"/>
      </w:pPr>
      <w:r>
        <w:t>Salary advance records with amount, date, employee and adjustment/recovery notes.</w:t>
      </w:r>
    </w:p>
    <w:p>
      <w:pPr>
        <w:pStyle w:val="ListBullet"/>
      </w:pPr>
      <w:r>
        <w:t>Operational expenses: petty cash and other hotel expenditure entries.</w:t>
      </w:r>
    </w:p>
    <w:p>
      <w:pPr>
        <w:pStyle w:val="ListBullet"/>
      </w:pPr>
      <w:r>
        <w:t>Expense categories should be configurable.</w:t>
      </w:r>
    </w:p>
    <w:p>
      <w:pPr>
        <w:pStyle w:val="ListBullet"/>
      </w:pPr>
      <w:r>
        <w:t>Daily/monthly expense summaries should be available to management.</w:t>
      </w:r>
    </w:p>
    <w:p>
      <w:pPr>
        <w:pStyle w:val="Heading1"/>
      </w:pPr>
      <w:r>
        <w:t>7. Search, Filters &amp; Data Views</w:t>
      </w:r>
    </w:p>
    <w:p>
      <w:r>
        <w:t>The system shall include practical filtering without making the interface complex.</w:t>
      </w:r>
    </w:p>
    <w:p>
      <w:pPr>
        <w:pStyle w:val="ListBullet"/>
      </w:pPr>
      <w:r>
        <w:t>Global search by guest name, phone number, booking ID, room number and invoice/reference number.</w:t>
      </w:r>
    </w:p>
    <w:p>
      <w:pPr>
        <w:pStyle w:val="ListBullet"/>
      </w:pPr>
      <w:r>
        <w:t>Booking filters: Date range, room, guest, booking status and payment status.</w:t>
      </w:r>
    </w:p>
    <w:p>
      <w:pPr>
        <w:pStyle w:val="ListBullet"/>
      </w:pPr>
      <w:r>
        <w:t>Room filters: Floor, room number, room type and current status.</w:t>
      </w:r>
    </w:p>
    <w:p>
      <w:pPr>
        <w:pStyle w:val="ListBullet"/>
      </w:pPr>
      <w:r>
        <w:t>Payment filters: Date, payment channel (Cash/UPI/Card), booking/guest and payment status.</w:t>
      </w:r>
    </w:p>
    <w:p>
      <w:pPr>
        <w:pStyle w:val="ListBullet"/>
      </w:pPr>
      <w:r>
        <w:t>Expense filters: Date range, category, staff/vendor and payment mode.</w:t>
      </w:r>
    </w:p>
    <w:p>
      <w:pPr>
        <w:pStyle w:val="ListBullet"/>
      </w:pPr>
      <w:r>
        <w:t>Staff filters: Name, department/role and status.</w:t>
      </w:r>
    </w:p>
    <w:p>
      <w:pPr>
        <w:pStyle w:val="ListBullet"/>
      </w:pPr>
      <w:r>
        <w:t>All tables should support Search, Filter, Reset, Sort, Pagination and Export where applicable.</w:t>
      </w:r>
    </w:p>
    <w:p>
      <w:pPr>
        <w:pStyle w:val="Heading1"/>
      </w:pPr>
      <w:r>
        <w:t>8. Light Mode &amp; Dark Mode</w:t>
      </w:r>
    </w:p>
    <w:p>
      <w:r>
        <w:t>The application must support both Light Mode and Dark Mode. The mode selector should be available from the main application header or Settings and should apply consistently across the entire system.</w:t>
      </w:r>
    </w:p>
    <w:p>
      <w:pPr>
        <w:pStyle w:val="ListBullet"/>
      </w:pPr>
      <w:r>
        <w:t>Light Mode: Clean, high-contrast professional interface suitable for normal daytime hotel operations.</w:t>
      </w:r>
    </w:p>
    <w:p>
      <w:pPr>
        <w:pStyle w:val="ListBullet"/>
      </w:pPr>
      <w:r>
        <w:t>Dark Mode: Dark background with readable text and clearly distinguishable status indicators for low-light environments.</w:t>
      </w:r>
    </w:p>
    <w:p>
      <w:pPr>
        <w:pStyle w:val="ListBullet"/>
      </w:pPr>
      <w:r>
        <w:t>Theme preference should persist for each user/browser after selection.</w:t>
      </w:r>
    </w:p>
    <w:p>
      <w:pPr>
        <w:pStyle w:val="ListBullet"/>
      </w:pPr>
      <w:r>
        <w:t>All pages, tables, cards, forms, modals, dropdowns, charts, room-status indicators and notifications must support both themes.</w:t>
      </w:r>
    </w:p>
    <w:p>
      <w:pPr>
        <w:pStyle w:val="ListBullet"/>
      </w:pPr>
      <w:r>
        <w:t>Do not use color alone to communicate critical room/payment status; include text labels/icons as well.</w:t>
      </w:r>
    </w:p>
    <w:p>
      <w:pPr>
        <w:pStyle w:val="ListBullet"/>
      </w:pPr>
      <w:r>
        <w:t>Theme switching must not change data, permissions, booking status or billing calculations.</w:t>
      </w:r>
    </w:p>
    <w:p>
      <w:pPr>
        <w:pStyle w:val="Heading1"/>
      </w:pPr>
      <w:r>
        <w:t>9. Non-Functional Requirements</w:t>
      </w:r>
    </w:p>
    <w:p>
      <w:pPr>
        <w:pStyle w:val="Heading2"/>
      </w:pPr>
      <w:r>
        <w:t>9.1 Simplicity &amp; Usability</w:t>
      </w:r>
    </w:p>
    <w:p>
      <w:r>
        <w:t>The UI must be clean, uncluttered and intuitive. Operators with basic computer skills should be able to perform regular booking, check-in/check-out, guest search, food-charge posting and billing without complex navigation.</w:t>
      </w:r>
    </w:p>
    <w:p>
      <w:pPr>
        <w:pStyle w:val="Heading2"/>
      </w:pPr>
      <w:r>
        <w:t>9.2 Performance &amp; Stability</w:t>
      </w:r>
    </w:p>
    <w:p>
      <w:r>
        <w:t>The application should provide fast response times, low-latency dashboard refreshes and reliable database operations to support uninterrupted front-desk activity.</w:t>
      </w:r>
    </w:p>
    <w:p>
      <w:pPr>
        <w:pStyle w:val="Heading2"/>
      </w:pPr>
      <w:r>
        <w:t>9.3 Responsive Design</w:t>
      </w:r>
    </w:p>
    <w:p>
      <w:pPr>
        <w:pStyle w:val="ListBullet"/>
      </w:pPr>
      <w:r>
        <w:t>Desktop-first for hotel front-desk use, with responsive support for tablet and mobile.</w:t>
      </w:r>
    </w:p>
    <w:p>
      <w:pPr>
        <w:pStyle w:val="ListBullet"/>
      </w:pPr>
      <w:r>
        <w:t>Critical workflows such as room status, guest search, booking and billing must remain usable on smaller screens.</w:t>
      </w:r>
    </w:p>
    <w:p>
      <w:pPr>
        <w:pStyle w:val="Heading2"/>
      </w:pPr>
      <w:r>
        <w:t>9.4 Data Integrity &amp; Security</w:t>
      </w:r>
    </w:p>
    <w:p>
      <w:pPr>
        <w:pStyle w:val="ListBullet"/>
      </w:pPr>
      <w:r>
        <w:t>Prevent double-booking of the same room for overlapping confirmed stays.</w:t>
      </w:r>
    </w:p>
    <w:p>
      <w:pPr>
        <w:pStyle w:val="ListBullet"/>
      </w:pPr>
      <w:r>
        <w:t>Use role-based permissions for billing adjustments and sensitive records.</w:t>
      </w:r>
    </w:p>
    <w:p>
      <w:pPr>
        <w:pStyle w:val="ListBullet"/>
      </w:pPr>
      <w:r>
        <w:t>Maintain audit history for booking changes, custom billing adjustments, payments and refunds/adjustments.</w:t>
      </w:r>
    </w:p>
    <w:p>
      <w:pPr>
        <w:pStyle w:val="ListBullet"/>
      </w:pPr>
      <w:r>
        <w:t>Protect guest and financial data using standard secure authentication and input validation.</w:t>
      </w:r>
    </w:p>
    <w:p>
      <w:pPr>
        <w:pStyle w:val="Heading1"/>
      </w:pPr>
      <w:r>
        <w:t>10. Core User Workflows</w:t>
      </w:r>
    </w:p>
    <w:p>
      <w:pPr>
        <w:pStyle w:val="Heading2"/>
      </w:pPr>
      <w:r>
        <w:t>10.1 New Booking</w:t>
      </w:r>
    </w:p>
    <w:p>
      <w:r>
        <w:t>Check Availability → Select Room → Enter/Search Guest → Guest Details Auto-Fill if Existing → Enter Stay Details → Save Booking → Room Status Updates.</w:t>
      </w:r>
    </w:p>
    <w:p>
      <w:pPr>
        <w:pStyle w:val="Heading2"/>
      </w:pPr>
      <w:r>
        <w:t>10.2 Returning Guest</w:t>
      </w:r>
    </w:p>
    <w:p>
      <w:r>
        <w:t>Enter Phone Number → Search Existing Guest → Fetch Saved Name/Company/GST Details → Confirm/Edit Details → Create New Stay.</w:t>
      </w:r>
    </w:p>
    <w:p>
      <w:pPr>
        <w:pStyle w:val="Heading2"/>
      </w:pPr>
      <w:r>
        <w:t>10.3 Check-in</w:t>
      </w:r>
    </w:p>
    <w:p>
      <w:r>
        <w:t>Open Booking → Verify Guest → Confirm Room → Record Check-in → Room Status becomes Occupied → Open Guest Folio.</w:t>
      </w:r>
    </w:p>
    <w:p>
      <w:pPr>
        <w:pStyle w:val="Heading2"/>
      </w:pPr>
      <w:r>
        <w:t>10.4 Food Charge to Room</w:t>
      </w:r>
    </w:p>
    <w:p>
      <w:r>
        <w:t>Select Menu Item → Enter Quantity → Select Guest/Room → Add to Room → Food Charge appears in the room folio.</w:t>
      </w:r>
    </w:p>
    <w:p>
      <w:pPr>
        <w:pStyle w:val="Heading2"/>
      </w:pPr>
      <w:r>
        <w:t>10.5 Checkout &amp; Combined Billing</w:t>
      </w:r>
    </w:p>
    <w:p>
      <w:r>
        <w:t>Open Guest Folio → Review Room Charges + Food Charges + Adjustments/Tax → Apply Authorized Custom Customer-Facing Billing if required → Record Payment → Generate Final Invoice → Checkout → Room becomes Vacant/Dirty according to configured housekeeping workflow.</w:t>
      </w:r>
    </w:p>
    <w:p>
      <w:pPr>
        <w:pStyle w:val="Heading2"/>
      </w:pPr>
      <w:r>
        <w:t>10.6 Payment Recording</w:t>
      </w:r>
    </w:p>
    <w:p>
      <w:r>
        <w:t>Select Booking/Invoice → Enter Amount → Select Cash/UPI/Card → Save Payment → Update Paid/Outstanding Balance → Add Transaction to Payment Ledger.</w:t>
      </w:r>
    </w:p>
    <w:p>
      <w:pPr>
        <w:pStyle w:val="Heading1"/>
      </w:pPr>
      <w:r>
        <w:t>11. Dashboard Requirements</w:t>
      </w:r>
    </w:p>
    <w:p>
      <w:pPr>
        <w:pStyle w:val="ListBullet"/>
      </w:pPr>
      <w:r>
        <w:t>Live room availability and occupancy overview.</w:t>
      </w:r>
    </w:p>
    <w:p>
      <w:pPr>
        <w:pStyle w:val="ListBullet"/>
      </w:pPr>
      <w:r>
        <w:t>Visual room grid with status colors and text labels.</w:t>
      </w:r>
    </w:p>
    <w:p>
      <w:pPr>
        <w:pStyle w:val="ListBullet"/>
      </w:pPr>
      <w:r>
        <w:t>Today's arrivals and departures.</w:t>
      </w:r>
    </w:p>
    <w:p>
      <w:pPr>
        <w:pStyle w:val="ListBullet"/>
      </w:pPr>
      <w:r>
        <w:t>Current in-house guests.</w:t>
      </w:r>
    </w:p>
    <w:p>
      <w:pPr>
        <w:pStyle w:val="ListBullet"/>
      </w:pPr>
      <w:r>
        <w:t>Today's collection summary by Cash, UPI and Card.</w:t>
      </w:r>
    </w:p>
    <w:p>
      <w:pPr>
        <w:pStyle w:val="ListBullet"/>
      </w:pPr>
      <w:r>
        <w:t>Pending/outstanding amount.</w:t>
      </w:r>
    </w:p>
    <w:p>
      <w:pPr>
        <w:pStyle w:val="ListBullet"/>
      </w:pPr>
      <w:r>
        <w:t>Daily operational expense summary.</w:t>
      </w:r>
    </w:p>
    <w:p>
      <w:pPr>
        <w:pStyle w:val="ListBullet"/>
      </w:pPr>
      <w:r>
        <w:t>Quick access to New Booking, Guest Search, Check-in, Checkout and Add Payment.</w:t>
      </w:r>
    </w:p>
    <w:p>
      <w:pPr>
        <w:pStyle w:val="Heading1"/>
      </w:pPr>
      <w:r>
        <w:t>12. Reports</w:t>
      </w:r>
    </w:p>
    <w:p>
      <w:pPr>
        <w:pStyle w:val="ListBullet"/>
      </w:pPr>
      <w:r>
        <w:t>Room occupancy and room-status report.</w:t>
      </w:r>
    </w:p>
    <w:p>
      <w:pPr>
        <w:pStyle w:val="ListBullet"/>
      </w:pPr>
      <w:r>
        <w:t>Booking/stay report.</w:t>
      </w:r>
    </w:p>
    <w:p>
      <w:pPr>
        <w:pStyle w:val="ListBullet"/>
      </w:pPr>
      <w:r>
        <w:t>Guest report and returning-guest history.</w:t>
      </w:r>
    </w:p>
    <w:p>
      <w:pPr>
        <w:pStyle w:val="ListBullet"/>
      </w:pPr>
      <w:r>
        <w:t>Daily/monthly collection report by Cash, UPI and Card.</w:t>
      </w:r>
    </w:p>
    <w:p>
      <w:pPr>
        <w:pStyle w:val="ListBullet"/>
      </w:pPr>
      <w:r>
        <w:t>Room revenue report based on internal actual tariff.</w:t>
      </w:r>
    </w:p>
    <w:p>
      <w:pPr>
        <w:pStyle w:val="ListBullet"/>
      </w:pPr>
      <w:r>
        <w:t>Customer-facing invoice/billing report.</w:t>
      </w:r>
    </w:p>
    <w:p>
      <w:pPr>
        <w:pStyle w:val="ListBullet"/>
      </w:pPr>
      <w:r>
        <w:t>Food/dining sales and room-posted food charges.</w:t>
      </w:r>
    </w:p>
    <w:p>
      <w:pPr>
        <w:pStyle w:val="ListBullet"/>
      </w:pPr>
      <w:r>
        <w:t>Staff salary and advance report.</w:t>
      </w:r>
    </w:p>
    <w:p>
      <w:pPr>
        <w:pStyle w:val="ListBullet"/>
      </w:pPr>
      <w:r>
        <w:t>Daily/monthly expense report.</w:t>
      </w:r>
    </w:p>
    <w:p>
      <w:pPr>
        <w:pStyle w:val="ListBullet"/>
      </w:pPr>
      <w:r>
        <w:t>Outstanding payment report.</w:t>
      </w:r>
    </w:p>
    <w:p>
      <w:pPr>
        <w:pStyle w:val="Heading1"/>
      </w:pPr>
      <w:r>
        <w:t>13. Suggested Application Navigation</w:t>
      </w:r>
    </w:p>
    <w:p>
      <w:r>
        <w:t>Dashboard | Rooms | Bookings | Guests | Front Desk | Billing | Restaurant/Food | Payments | Staff | Expenses | Reports | Settings</w:t>
      </w:r>
    </w:p>
    <w:p>
      <w:pPr>
        <w:pStyle w:val="Heading1"/>
      </w:pPr>
      <w:r>
        <w:t>14. Settings</w:t>
      </w:r>
    </w:p>
    <w:p>
      <w:pPr>
        <w:pStyle w:val="ListBullet"/>
      </w:pPr>
      <w:r>
        <w:t>Hotel information and contact details.</w:t>
      </w:r>
    </w:p>
    <w:p>
      <w:pPr>
        <w:pStyle w:val="ListBullet"/>
      </w:pPr>
      <w:r>
        <w:t>Room and room-type configuration.</w:t>
      </w:r>
    </w:p>
    <w:p>
      <w:pPr>
        <w:pStyle w:val="ListBullet"/>
      </w:pPr>
      <w:r>
        <w:t>Tax/GST configuration.</w:t>
      </w:r>
    </w:p>
    <w:p>
      <w:pPr>
        <w:pStyle w:val="ListBullet"/>
      </w:pPr>
      <w:r>
        <w:t>Invoice settings and numbering.</w:t>
      </w:r>
    </w:p>
    <w:p>
      <w:pPr>
        <w:pStyle w:val="ListBullet"/>
      </w:pPr>
      <w:r>
        <w:t>Payment modes.</w:t>
      </w:r>
    </w:p>
    <w:p>
      <w:pPr>
        <w:pStyle w:val="ListBullet"/>
      </w:pPr>
      <w:r>
        <w:t>Food/menu configuration.</w:t>
      </w:r>
    </w:p>
    <w:p>
      <w:pPr>
        <w:pStyle w:val="ListBullet"/>
      </w:pPr>
      <w:r>
        <w:t>Staff roles and permissions.</w:t>
      </w:r>
    </w:p>
    <w:p>
      <w:pPr>
        <w:pStyle w:val="ListBullet"/>
      </w:pPr>
      <w:r>
        <w:t>Custom billing permissions.</w:t>
      </w:r>
    </w:p>
    <w:p>
      <w:pPr>
        <w:pStyle w:val="ListBullet"/>
      </w:pPr>
      <w:r>
        <w:t>Light/Dark theme preference.</w:t>
      </w:r>
    </w:p>
    <w:p>
      <w:pPr>
        <w:pStyle w:val="Heading1"/>
      </w:pPr>
      <w:r>
        <w:t>15. Initial Scope vs Future Scope</w:t>
      </w:r>
    </w:p>
    <w:p>
      <w:pPr>
        <w:pStyle w:val="Heading2"/>
      </w:pPr>
      <w:r>
        <w:t>15.1 Initial Client Scope</w:t>
      </w:r>
    </w:p>
    <w:p>
      <w:pPr>
        <w:pStyle w:val="ListBullet"/>
      </w:pPr>
      <w:r>
        <w:t>30-room room management and dashboard.</w:t>
      </w:r>
    </w:p>
    <w:p>
      <w:pPr>
        <w:pStyle w:val="ListBullet"/>
      </w:pPr>
      <w:r>
        <w:t>Guest database with phone-based auto-fill.</w:t>
      </w:r>
    </w:p>
    <w:p>
      <w:pPr>
        <w:pStyle w:val="ListBullet"/>
      </w:pPr>
      <w:r>
        <w:t>Booking and stay tracking.</w:t>
      </w:r>
    </w:p>
    <w:p>
      <w:pPr>
        <w:pStyle w:val="ListBullet"/>
      </w:pPr>
      <w:r>
        <w:t>Flexible/custom corporate billing with separate internal ledger.</w:t>
      </w:r>
    </w:p>
    <w:p>
      <w:pPr>
        <w:pStyle w:val="ListBullet"/>
      </w:pPr>
      <w:r>
        <w:t>Cash/UPI/Card payment tracking.</w:t>
      </w:r>
    </w:p>
    <w:p>
      <w:pPr>
        <w:pStyle w:val="ListBullet"/>
      </w:pPr>
      <w:r>
        <w:t>Food/menu and Add-to-Room billing.</w:t>
      </w:r>
    </w:p>
    <w:p>
      <w:pPr>
        <w:pStyle w:val="ListBullet"/>
      </w:pPr>
      <w:r>
        <w:t>Combined final billing.</w:t>
      </w:r>
    </w:p>
    <w:p>
      <w:pPr>
        <w:pStyle w:val="ListBullet"/>
      </w:pPr>
      <w:r>
        <w:t>Staff records, salary, advances and operational expenses.</w:t>
      </w:r>
    </w:p>
    <w:p>
      <w:pPr>
        <w:pStyle w:val="ListBullet"/>
      </w:pPr>
      <w:r>
        <w:t>Simple, fast and user-friendly interface.</w:t>
      </w:r>
    </w:p>
    <w:p>
      <w:pPr>
        <w:pStyle w:val="ListBullet"/>
      </w:pPr>
      <w:r>
        <w:t>Light Mode + Dark Mode.</w:t>
      </w:r>
    </w:p>
    <w:p>
      <w:pPr>
        <w:pStyle w:val="Heading2"/>
      </w:pPr>
      <w:r>
        <w:t>15.2 Future-Ready / Optional Scope</w:t>
      </w:r>
    </w:p>
    <w:p>
      <w:pPr>
        <w:pStyle w:val="ListBullet"/>
      </w:pPr>
      <w:r>
        <w:t>Online booking engine.</w:t>
      </w:r>
    </w:p>
    <w:p>
      <w:pPr>
        <w:pStyle w:val="ListBullet"/>
      </w:pPr>
      <w:r>
        <w:t>Payment gateway integration.</w:t>
      </w:r>
    </w:p>
    <w:p>
      <w:pPr>
        <w:pStyle w:val="ListBullet"/>
      </w:pPr>
      <w:r>
        <w:t>WhatsApp/SMS/email automation.</w:t>
      </w:r>
    </w:p>
    <w:p>
      <w:pPr>
        <w:pStyle w:val="ListBullet"/>
      </w:pPr>
      <w:r>
        <w:t>OTA/channel manager integrations.</w:t>
      </w:r>
    </w:p>
    <w:p>
      <w:pPr>
        <w:pStyle w:val="ListBullet"/>
      </w:pPr>
      <w:r>
        <w:t>Advanced restaurant POS/KOT.</w:t>
      </w:r>
    </w:p>
    <w:p>
      <w:pPr>
        <w:pStyle w:val="ListBullet"/>
      </w:pPr>
      <w:r>
        <w:t>Housekeeping task management.</w:t>
      </w:r>
    </w:p>
    <w:p>
      <w:pPr>
        <w:pStyle w:val="ListBullet"/>
      </w:pPr>
      <w:r>
        <w:t>Maintenance ticketing.</w:t>
      </w:r>
    </w:p>
    <w:p>
      <w:pPr>
        <w:pStyle w:val="ListBullet"/>
      </w:pPr>
      <w:r>
        <w:t>Multi-property management.</w:t>
      </w:r>
    </w:p>
    <w:p>
      <w:pPr>
        <w:pStyle w:val="ListBullet"/>
      </w:pPr>
      <w:r>
        <w:t>Advanced analytics and night audit.</w:t>
      </w:r>
    </w:p>
    <w:p>
      <w:pPr>
        <w:pStyle w:val="Heading1"/>
      </w:pPr>
      <w:r>
        <w:t>16. Acceptance Criteria</w:t>
      </w:r>
    </w:p>
    <w:p>
      <w:pPr>
        <w:pStyle w:val="ListBullet"/>
      </w:pPr>
      <w:r>
        <w:t>Room status changes immediately after booking, check-in and checkout.</w:t>
      </w:r>
    </w:p>
    <w:p>
      <w:pPr>
        <w:pStyle w:val="ListBullet"/>
      </w:pPr>
      <w:r>
        <w:t>The system supports the initial 30-room configuration and permits future room additions.</w:t>
      </w:r>
    </w:p>
    <w:p>
      <w:pPr>
        <w:pStyle w:val="ListBullet"/>
      </w:pPr>
      <w:r>
        <w:t>Entering a registered phone number retrieves the saved guest profile, including company and GST details where stored.</w:t>
      </w:r>
    </w:p>
    <w:p>
      <w:pPr>
        <w:pStyle w:val="ListBullet"/>
      </w:pPr>
      <w:r>
        <w:t>A returning guest can be reused for a new stay without re-entering all profile data.</w:t>
      </w:r>
    </w:p>
    <w:p>
      <w:pPr>
        <w:pStyle w:val="ListBullet"/>
      </w:pPr>
      <w:r>
        <w:t>A custom customer-facing invoice can be generated without overwriting the actual room tariff in the internal ledger.</w:t>
      </w:r>
    </w:p>
    <w:p>
      <w:pPr>
        <w:pStyle w:val="ListBullet"/>
      </w:pPr>
      <w:r>
        <w:t>Internal ledger retains the actual tariff and applicable tax information for reporting.</w:t>
      </w:r>
    </w:p>
    <w:p>
      <w:pPr>
        <w:pStyle w:val="ListBullet"/>
      </w:pPr>
      <w:r>
        <w:t>Food/dining charges can be posted directly to a guest's room bill.</w:t>
      </w:r>
    </w:p>
    <w:p>
      <w:pPr>
        <w:pStyle w:val="ListBullet"/>
      </w:pPr>
      <w:r>
        <w:t>Final checkout can consolidate room and food/dining charges into one bill.</w:t>
      </w:r>
    </w:p>
    <w:p>
      <w:pPr>
        <w:pStyle w:val="ListBullet"/>
      </w:pPr>
      <w:r>
        <w:t>Payments are separately categorized as Cash, UPI or Card.</w:t>
      </w:r>
    </w:p>
    <w:p>
      <w:pPr>
        <w:pStyle w:val="ListBullet"/>
      </w:pPr>
      <w:r>
        <w:t>Staff salary, salary advance and operational expense records can be stored and reported.</w:t>
      </w:r>
    </w:p>
    <w:p>
      <w:pPr>
        <w:pStyle w:val="ListBullet"/>
      </w:pPr>
      <w:r>
        <w:t>Major lists support search/filter/reset; filters do not break existing records.</w:t>
      </w:r>
    </w:p>
    <w:p>
      <w:pPr>
        <w:pStyle w:val="ListBullet"/>
      </w:pPr>
      <w:r>
        <w:t>Light Mode and Dark Mode work across all application screens and the selected preference persists.</w:t>
      </w:r>
    </w:p>
    <w:p>
      <w:pPr>
        <w:pStyle w:val="ListBullet"/>
      </w:pPr>
      <w:r>
        <w:t>The UI remains simple and fast enough for routine front-desk operations.</w:t>
      </w:r>
    </w:p>
    <w:p>
      <w:pPr>
        <w:pStyle w:val="Heading1"/>
      </w:pPr>
      <w:r>
        <w:t>17. Definition of Done</w:t>
      </w:r>
    </w:p>
    <w:p>
      <w:pPr>
        <w:pStyle w:val="ListBullet"/>
      </w:pPr>
      <w:r>
        <w:t>All initial client-scope modules are functional and connected to a persistent database.</w:t>
      </w:r>
    </w:p>
    <w:p>
      <w:pPr>
        <w:pStyle w:val="ListBullet"/>
      </w:pPr>
      <w:r>
        <w:t>Core booking, guest, room, billing, payment and food-charge data remain synchronized.</w:t>
      </w:r>
    </w:p>
    <w:p>
      <w:pPr>
        <w:pStyle w:val="ListBullet"/>
      </w:pPr>
      <w:r>
        <w:t>Custom billing does not corrupt internal actual-tariff accounting.</w:t>
      </w:r>
    </w:p>
    <w:p>
      <w:pPr>
        <w:pStyle w:val="ListBullet"/>
      </w:pPr>
      <w:r>
        <w:t>Role/permission controls work for sensitive operations.</w:t>
      </w:r>
    </w:p>
    <w:p>
      <w:pPr>
        <w:pStyle w:val="ListBullet"/>
      </w:pPr>
      <w:r>
        <w:t>Search and filters work on all major operational lists.</w:t>
      </w:r>
    </w:p>
    <w:p>
      <w:pPr>
        <w:pStyle w:val="ListBullet"/>
      </w:pPr>
      <w:r>
        <w:t>Light and Dark themes are complete across the application.</w:t>
      </w:r>
    </w:p>
    <w:p>
      <w:pPr>
        <w:pStyle w:val="ListBullet"/>
      </w:pPr>
      <w:r>
        <w:t>Responsive layout is tested on desktop, tablet and mobile.</w:t>
      </w:r>
    </w:p>
    <w:p>
      <w:pPr>
        <w:pStyle w:val="ListBullet"/>
      </w:pPr>
      <w:r>
        <w:t>End-to-end UAT passes for booking → guest auto-fill → check-in → food charge → payment → combined billing → checkout.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Hotel Booking &amp; Operations Management System — Client-Aligned PRD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